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7E6D" w14:textId="77777777" w:rsidR="009A3533" w:rsidRDefault="00000000">
      <w:pPr>
        <w:jc w:val="both"/>
      </w:pPr>
      <w:r>
        <w:t>FELD_Bet_AnredeHoeflichOV</w:t>
      </w:r>
    </w:p>
    <w:p w14:paraId="1C78CBA1" w14:textId="77777777" w:rsidR="009A3533" w:rsidRDefault="009A3533">
      <w:pPr>
        <w:jc w:val="both"/>
      </w:pPr>
    </w:p>
    <w:p w14:paraId="6128A385" w14:textId="77777777" w:rsidR="009A3533" w:rsidRDefault="00000000">
      <w:pPr>
        <w:jc w:val="both"/>
      </w:pPr>
      <w:r>
        <w:t xml:space="preserve">in dem vorgenannten Verfahren hat das Insolvenzgericht mich durch den </w:t>
      </w:r>
      <w:r>
        <w:rPr>
          <w:u w:val="single"/>
        </w:rPr>
        <w:t>beigefügten Beschluss</w:t>
      </w:r>
      <w:r>
        <w:t xml:space="preserve"> vom FELD_Akte_LastGAVV beauftragt, ein Gutachten zur Frage des Vorliegens eines Insolvenzgrundes und zur Deckung der Verfahrenskosten zu erstellen.</w:t>
      </w:r>
    </w:p>
    <w:p w14:paraId="6F1622D2" w14:textId="77777777" w:rsidR="009A3533" w:rsidRDefault="009A3533">
      <w:pPr>
        <w:jc w:val="both"/>
      </w:pPr>
    </w:p>
    <w:p w14:paraId="3F42B5A5" w14:textId="77777777" w:rsidR="009A3533" w:rsidRDefault="00000000">
      <w:pPr>
        <w:jc w:val="both"/>
      </w:pPr>
      <w:r>
        <w:t>Ich bitte höflichst um Überlassung einer Gewerbeauskunft betreffend FELD_Schuldner_den_die FELD_Schuldner_Schuldnerin. Für anfallende Kosten sage ich mich stark.</w:t>
      </w:r>
    </w:p>
    <w:p w14:paraId="7D3F4F3B" w14:textId="77777777" w:rsidR="009A3533" w:rsidRDefault="009A3533">
      <w:pPr>
        <w:jc w:val="both"/>
      </w:pPr>
    </w:p>
    <w:p w14:paraId="00CF97E7" w14:textId="77777777" w:rsidR="009A3533" w:rsidRDefault="00000000">
      <w:pPr>
        <w:jc w:val="both"/>
      </w:pPr>
      <w:r>
        <w:t>Für Ihre Bemühungen bedanke ich mich recht herzlich.</w:t>
      </w:r>
    </w:p>
    <w:p w14:paraId="05F6AAE7" w14:textId="77777777" w:rsidR="00AC3FB8" w:rsidRDefault="00AC3FB8">
      <w:pPr>
        <w:jc w:val="both"/>
      </w:pPr>
    </w:p>
    <w:p w14:paraId="370329FF" w14:textId="77777777" w:rsidR="009A3533" w:rsidRDefault="009A3533">
      <w:pPr>
        <w:jc w:val="both"/>
      </w:pPr>
    </w:p>
    <w:p w14:paraId="0F6EF482" w14:textId="77777777" w:rsidR="009A3533" w:rsidRDefault="00000000">
      <w:r>
        <w:t>FELD_Bet_GrussBriefende</w:t>
      </w:r>
    </w:p>
    <w:p w14:paraId="2EA6C824" w14:textId="77777777" w:rsidR="009A3533" w:rsidRDefault="009A3533"/>
    <w:p w14:paraId="4F58C74C" w14:textId="77777777" w:rsidR="009A3533" w:rsidRDefault="00000000">
      <w:r>
        <w:t>FELD_Verwalter_Diktatzeichen FELD_Verwalter_Name</w:t>
      </w:r>
      <w:r>
        <w:br/>
        <w:t>als FELD_Verwalter_Art</w:t>
      </w:r>
    </w:p>
    <w:p w14:paraId="1BE28D9F" w14:textId="77777777" w:rsidR="009A3533" w:rsidRDefault="009A3533"/>
    <w:p w14:paraId="5D5FCC86" w14:textId="77777777" w:rsidR="009A3533" w:rsidRDefault="00000000">
      <w:r>
        <w:rPr>
          <w:u w:val="single"/>
        </w:rPr>
        <w:t>Anlage:</w:t>
      </w:r>
    </w:p>
    <w:p w14:paraId="3F36209F" w14:textId="77777777" w:rsidR="009A3533" w:rsidRDefault="00000000">
      <w:r>
        <w:t>Beschluss vom FELD_Akte_LastGAVV</w:t>
      </w:r>
    </w:p>
    <w:sectPr w:rsidR="009A35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820001">
    <w:abstractNumId w:val="8"/>
  </w:num>
  <w:num w:numId="2" w16cid:durableId="1675569093">
    <w:abstractNumId w:val="6"/>
  </w:num>
  <w:num w:numId="3" w16cid:durableId="737938993">
    <w:abstractNumId w:val="5"/>
  </w:num>
  <w:num w:numId="4" w16cid:durableId="2067100895">
    <w:abstractNumId w:val="4"/>
  </w:num>
  <w:num w:numId="5" w16cid:durableId="28268448">
    <w:abstractNumId w:val="7"/>
  </w:num>
  <w:num w:numId="6" w16cid:durableId="1735808835">
    <w:abstractNumId w:val="3"/>
  </w:num>
  <w:num w:numId="7" w16cid:durableId="1964342162">
    <w:abstractNumId w:val="2"/>
  </w:num>
  <w:num w:numId="8" w16cid:durableId="964845395">
    <w:abstractNumId w:val="1"/>
  </w:num>
  <w:num w:numId="9" w16cid:durableId="128110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9D"/>
    <w:rsid w:val="0029639D"/>
    <w:rsid w:val="00326F90"/>
    <w:rsid w:val="009A3533"/>
    <w:rsid w:val="00AA1D8D"/>
    <w:rsid w:val="00AC3F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269623"/>
  <w14:defaultImageDpi w14:val="300"/>
  <w15:docId w15:val="{BD91F11E-A9CD-0F4C-B56F-A253F087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Thorsten Lex</cp:lastModifiedBy>
  <cp:revision>2</cp:revision>
  <dcterms:created xsi:type="dcterms:W3CDTF">2013-12-23T23:15:00Z</dcterms:created>
  <dcterms:modified xsi:type="dcterms:W3CDTF">2026-04-21T07:41:00Z</dcterms:modified>
  <cp:category/>
</cp:coreProperties>
</file>