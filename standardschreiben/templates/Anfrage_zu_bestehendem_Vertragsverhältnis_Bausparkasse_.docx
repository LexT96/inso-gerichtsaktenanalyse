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CDB4" w14:textId="77777777" w:rsidR="0031763F" w:rsidRPr="008364F0" w:rsidRDefault="00000000">
      <w:pPr>
        <w:jc w:val="both"/>
        <w:rPr>
          <w:lang w:val="de-DE"/>
        </w:rPr>
      </w:pPr>
      <w:proofErr w:type="spellStart"/>
      <w:r w:rsidRPr="008364F0">
        <w:rPr>
          <w:lang w:val="de-DE"/>
        </w:rPr>
        <w:t>FELD_Bet_AnredeHoeflichOV</w:t>
      </w:r>
      <w:proofErr w:type="spellEnd"/>
    </w:p>
    <w:p w14:paraId="3217396C" w14:textId="77777777" w:rsidR="0031763F" w:rsidRPr="008364F0" w:rsidRDefault="0031763F">
      <w:pPr>
        <w:jc w:val="both"/>
        <w:rPr>
          <w:lang w:val="de-DE"/>
        </w:rPr>
      </w:pPr>
    </w:p>
    <w:p w14:paraId="4002C591" w14:textId="64FBC9C1" w:rsidR="0031763F" w:rsidRPr="008364F0" w:rsidRDefault="00000000">
      <w:pPr>
        <w:jc w:val="both"/>
        <w:rPr>
          <w:lang w:val="de-DE"/>
        </w:rPr>
      </w:pPr>
      <w:r w:rsidRPr="008364F0">
        <w:rPr>
          <w:lang w:val="de-DE"/>
        </w:rPr>
        <w:t xml:space="preserve">in dem vorgenannten Verfahren hat das Insolvenzgericht mich durch den </w:t>
      </w:r>
      <w:r w:rsidRPr="008364F0">
        <w:rPr>
          <w:u w:val="single"/>
          <w:lang w:val="de-DE"/>
        </w:rPr>
        <w:t>beigefügten</w:t>
      </w:r>
      <w:r w:rsidRPr="008364F0">
        <w:rPr>
          <w:lang w:val="de-DE"/>
        </w:rPr>
        <w:t xml:space="preserve"> Beschluss vom </w:t>
      </w:r>
      <w:proofErr w:type="spellStart"/>
      <w:r w:rsidRPr="008364F0">
        <w:rPr>
          <w:lang w:val="de-DE"/>
        </w:rPr>
        <w:t>FELD_Akte_LastGA</w:t>
      </w:r>
      <w:r w:rsidR="008364F0" w:rsidRPr="008364F0">
        <w:rPr>
          <w:lang w:val="de-DE"/>
        </w:rPr>
        <w:t>VV</w:t>
      </w:r>
      <w:proofErr w:type="spellEnd"/>
      <w:r w:rsidRPr="008364F0">
        <w:rPr>
          <w:lang w:val="de-DE"/>
        </w:rPr>
        <w:t xml:space="preserve"> beauftragt, ein Gutachten zur Frage des Vorliegens eines Insolvenzgrundes und zur Deckung der Verfahrenskosten zu erstellen.</w:t>
      </w:r>
    </w:p>
    <w:p w14:paraId="456223A4" w14:textId="77777777" w:rsidR="0031763F" w:rsidRPr="008364F0" w:rsidRDefault="0031763F">
      <w:pPr>
        <w:jc w:val="both"/>
        <w:rPr>
          <w:lang w:val="de-DE"/>
        </w:rPr>
      </w:pPr>
    </w:p>
    <w:p w14:paraId="60FE2DDB" w14:textId="77777777" w:rsidR="0031763F" w:rsidRPr="008364F0" w:rsidRDefault="00000000">
      <w:pPr>
        <w:jc w:val="both"/>
        <w:rPr>
          <w:lang w:val="de-DE"/>
        </w:rPr>
      </w:pPr>
      <w:proofErr w:type="spellStart"/>
      <w:r w:rsidRPr="008364F0">
        <w:rPr>
          <w:lang w:val="de-DE"/>
        </w:rPr>
        <w:t>FELD_Schuldner_Der_Die_Groß</w:t>
      </w:r>
      <w:proofErr w:type="spellEnd"/>
      <w:r w:rsidRPr="008364F0">
        <w:rPr>
          <w:lang w:val="de-DE"/>
        </w:rPr>
        <w:t xml:space="preserve"> </w:t>
      </w:r>
      <w:proofErr w:type="spellStart"/>
      <w:r w:rsidRPr="008364F0">
        <w:rPr>
          <w:lang w:val="de-DE"/>
        </w:rPr>
        <w:t>FELD_Schuldner_Schuldnerin</w:t>
      </w:r>
      <w:proofErr w:type="spellEnd"/>
      <w:r w:rsidRPr="008364F0">
        <w:rPr>
          <w:lang w:val="de-DE"/>
        </w:rPr>
        <w:t xml:space="preserve"> gibt an, Inhaber/in von dem im Betreff genannten Bausparvertrages zu sein. Ich bitte daher höflichst um Mitteilung,</w:t>
      </w:r>
    </w:p>
    <w:p w14:paraId="12321E40" w14:textId="77777777" w:rsidR="0031763F" w:rsidRPr="008364F0" w:rsidRDefault="0031763F">
      <w:pPr>
        <w:jc w:val="both"/>
        <w:rPr>
          <w:lang w:val="de-DE"/>
        </w:rPr>
      </w:pPr>
    </w:p>
    <w:p w14:paraId="27BF421C" w14:textId="77777777" w:rsidR="0031763F" w:rsidRPr="008364F0" w:rsidRDefault="00000000">
      <w:pPr>
        <w:jc w:val="both"/>
        <w:rPr>
          <w:lang w:val="de-DE"/>
        </w:rPr>
      </w:pPr>
      <w:r w:rsidRPr="008364F0">
        <w:rPr>
          <w:lang w:val="de-DE"/>
        </w:rPr>
        <w:t>- ob der im Betreff genannte Bausparvertrag besteht. Ggf. bitte ich um Bekanntgabe des aktuellen Kontostandes. Darüber hinaus bitte ich um Bekanntgabe eventueller Rechte Dritter.</w:t>
      </w:r>
    </w:p>
    <w:p w14:paraId="6F58033C" w14:textId="77777777" w:rsidR="0031763F" w:rsidRPr="008364F0" w:rsidRDefault="0031763F">
      <w:pPr>
        <w:jc w:val="both"/>
        <w:rPr>
          <w:lang w:val="de-DE"/>
        </w:rPr>
      </w:pPr>
    </w:p>
    <w:p w14:paraId="1E81178D" w14:textId="77777777" w:rsidR="0031763F" w:rsidRPr="008364F0" w:rsidRDefault="00000000">
      <w:pPr>
        <w:jc w:val="both"/>
        <w:rPr>
          <w:lang w:val="de-DE"/>
        </w:rPr>
      </w:pPr>
      <w:r w:rsidRPr="008364F0">
        <w:rPr>
          <w:lang w:val="de-DE"/>
        </w:rPr>
        <w:t>- ob und welche Bausparverträge über den im Betreff genannten Bausparvertrag hinaus existieren. Auch hier bitte ich um Angabe des bestehenden Guthabens und möglicher Rechte Dritter.</w:t>
      </w:r>
    </w:p>
    <w:p w14:paraId="59712E59" w14:textId="77777777" w:rsidR="0031763F" w:rsidRPr="008364F0" w:rsidRDefault="0031763F">
      <w:pPr>
        <w:jc w:val="both"/>
        <w:rPr>
          <w:lang w:val="de-DE"/>
        </w:rPr>
      </w:pPr>
    </w:p>
    <w:p w14:paraId="660BFA06" w14:textId="77777777" w:rsidR="0031763F" w:rsidRPr="008364F0" w:rsidRDefault="00000000">
      <w:pPr>
        <w:jc w:val="both"/>
        <w:rPr>
          <w:lang w:val="de-DE"/>
        </w:rPr>
      </w:pPr>
      <w:r w:rsidRPr="008364F0">
        <w:rPr>
          <w:lang w:val="de-DE"/>
        </w:rPr>
        <w:t>Für eine kurzfristige Beantwortung bedanke ich mich recht herzlich.</w:t>
      </w:r>
    </w:p>
    <w:p w14:paraId="7483B562" w14:textId="77777777" w:rsidR="0031763F" w:rsidRPr="008364F0" w:rsidRDefault="0031763F">
      <w:pPr>
        <w:jc w:val="both"/>
        <w:rPr>
          <w:lang w:val="de-DE"/>
        </w:rPr>
      </w:pPr>
    </w:p>
    <w:p w14:paraId="7BD25E71" w14:textId="557D2D17" w:rsidR="0031763F" w:rsidRPr="008364F0" w:rsidRDefault="00000000" w:rsidP="008364F0">
      <w:pPr>
        <w:rPr>
          <w:lang w:val="de-DE"/>
        </w:rPr>
      </w:pPr>
      <w:r w:rsidRPr="008364F0">
        <w:rPr>
          <w:lang w:val="de-DE"/>
        </w:rPr>
        <w:t xml:space="preserve">Rein vorsorglich überreiche ich in der </w:t>
      </w:r>
      <w:r w:rsidRPr="008364F0">
        <w:rPr>
          <w:u w:val="single"/>
          <w:lang w:val="de-DE"/>
        </w:rPr>
        <w:t>Anlage II</w:t>
      </w:r>
      <w:r w:rsidRPr="008364F0">
        <w:rPr>
          <w:lang w:val="de-DE"/>
        </w:rPr>
        <w:t xml:space="preserve"> eine entsprechende</w:t>
      </w:r>
      <w:r w:rsidR="008364F0">
        <w:rPr>
          <w:lang w:val="de-DE"/>
        </w:rPr>
        <w:t xml:space="preserve"> </w:t>
      </w:r>
      <w:r w:rsidRPr="008364F0">
        <w:rPr>
          <w:lang w:val="de-DE"/>
        </w:rPr>
        <w:t xml:space="preserve">Schweigepflichtentbindungserklärung </w:t>
      </w:r>
      <w:proofErr w:type="spellStart"/>
      <w:r w:rsidRPr="008364F0">
        <w:rPr>
          <w:lang w:val="de-DE"/>
        </w:rPr>
        <w:t>FELD_Schuldner_Artikel</w:t>
      </w:r>
      <w:proofErr w:type="spellEnd"/>
      <w:r w:rsidRPr="008364F0">
        <w:rPr>
          <w:lang w:val="de-DE"/>
        </w:rPr>
        <w:t xml:space="preserve"> </w:t>
      </w:r>
      <w:proofErr w:type="spellStart"/>
      <w:r w:rsidRPr="008364F0">
        <w:rPr>
          <w:lang w:val="de-DE"/>
        </w:rPr>
        <w:t>FELD_Schuldners_Schuldnerin</w:t>
      </w:r>
      <w:proofErr w:type="spellEnd"/>
      <w:r w:rsidRPr="008364F0">
        <w:rPr>
          <w:lang w:val="de-DE"/>
        </w:rPr>
        <w:t>.</w:t>
      </w:r>
    </w:p>
    <w:p w14:paraId="507E2031" w14:textId="77777777" w:rsidR="0031763F" w:rsidRPr="008364F0" w:rsidRDefault="0031763F">
      <w:pPr>
        <w:jc w:val="both"/>
        <w:rPr>
          <w:lang w:val="de-DE"/>
        </w:rPr>
      </w:pPr>
    </w:p>
    <w:p w14:paraId="11A5DD7B" w14:textId="77777777" w:rsidR="0031763F" w:rsidRPr="008364F0" w:rsidRDefault="00000000">
      <w:pPr>
        <w:rPr>
          <w:lang w:val="de-DE"/>
        </w:rPr>
      </w:pPr>
      <w:proofErr w:type="spellStart"/>
      <w:r w:rsidRPr="008364F0">
        <w:rPr>
          <w:lang w:val="de-DE"/>
        </w:rPr>
        <w:t>FELD_Bet_GrussBriefende</w:t>
      </w:r>
      <w:proofErr w:type="spellEnd"/>
    </w:p>
    <w:p w14:paraId="232E7DD2" w14:textId="77777777" w:rsidR="0031763F" w:rsidRPr="008364F0" w:rsidRDefault="0031763F">
      <w:pPr>
        <w:rPr>
          <w:lang w:val="de-DE"/>
        </w:rPr>
      </w:pPr>
    </w:p>
    <w:p w14:paraId="499D955D" w14:textId="77777777" w:rsidR="0031763F" w:rsidRPr="008364F0" w:rsidRDefault="00000000">
      <w:pPr>
        <w:rPr>
          <w:lang w:val="de-DE"/>
        </w:rPr>
      </w:pPr>
      <w:proofErr w:type="spellStart"/>
      <w:r w:rsidRPr="008364F0">
        <w:rPr>
          <w:lang w:val="de-DE"/>
        </w:rPr>
        <w:t>FELD_Verwalter_Diktatzeichen</w:t>
      </w:r>
      <w:proofErr w:type="spellEnd"/>
      <w:r w:rsidRPr="008364F0">
        <w:rPr>
          <w:lang w:val="de-DE"/>
        </w:rPr>
        <w:t xml:space="preserve"> </w:t>
      </w:r>
      <w:proofErr w:type="spellStart"/>
      <w:r w:rsidRPr="008364F0">
        <w:rPr>
          <w:lang w:val="de-DE"/>
        </w:rPr>
        <w:t>FELD_Verwalter_Name</w:t>
      </w:r>
      <w:proofErr w:type="spellEnd"/>
      <w:r w:rsidRPr="008364F0">
        <w:rPr>
          <w:lang w:val="de-DE"/>
        </w:rPr>
        <w:br/>
        <w:t xml:space="preserve">als </w:t>
      </w:r>
      <w:proofErr w:type="spellStart"/>
      <w:r w:rsidRPr="008364F0">
        <w:rPr>
          <w:lang w:val="de-DE"/>
        </w:rPr>
        <w:t>FELD_Verwalter_Art</w:t>
      </w:r>
      <w:proofErr w:type="spellEnd"/>
    </w:p>
    <w:p w14:paraId="3D77F3D7" w14:textId="77777777" w:rsidR="0031763F" w:rsidRPr="008364F0" w:rsidRDefault="0031763F">
      <w:pPr>
        <w:rPr>
          <w:lang w:val="de-DE"/>
        </w:rPr>
      </w:pPr>
    </w:p>
    <w:p w14:paraId="3DD25DE4" w14:textId="77777777" w:rsidR="0031763F" w:rsidRPr="008364F0" w:rsidRDefault="00000000">
      <w:pPr>
        <w:rPr>
          <w:lang w:val="de-DE"/>
        </w:rPr>
      </w:pPr>
      <w:r w:rsidRPr="008364F0">
        <w:rPr>
          <w:u w:val="single"/>
          <w:lang w:val="de-DE"/>
        </w:rPr>
        <w:t>Anlagen:</w:t>
      </w:r>
    </w:p>
    <w:p w14:paraId="4A68C50D" w14:textId="45906676" w:rsidR="0031763F" w:rsidRPr="008364F0" w:rsidRDefault="00000000">
      <w:pPr>
        <w:rPr>
          <w:lang w:val="de-DE"/>
        </w:rPr>
      </w:pPr>
      <w:r w:rsidRPr="008364F0">
        <w:rPr>
          <w:lang w:val="de-DE"/>
        </w:rPr>
        <w:t>I.</w:t>
      </w:r>
      <w:r w:rsidRPr="008364F0">
        <w:rPr>
          <w:lang w:val="de-DE"/>
        </w:rPr>
        <w:tab/>
        <w:t xml:space="preserve">Beschluss vom </w:t>
      </w:r>
      <w:proofErr w:type="spellStart"/>
      <w:r w:rsidRPr="008364F0">
        <w:rPr>
          <w:lang w:val="de-DE"/>
        </w:rPr>
        <w:t>FELD_Akte_LastGA</w:t>
      </w:r>
      <w:r w:rsidR="008364F0">
        <w:rPr>
          <w:lang w:val="de-DE"/>
        </w:rPr>
        <w:t>VV</w:t>
      </w:r>
      <w:proofErr w:type="spellEnd"/>
    </w:p>
    <w:p w14:paraId="305C59AB" w14:textId="77777777" w:rsidR="0031763F" w:rsidRDefault="00000000">
      <w:r>
        <w:t>II.</w:t>
      </w:r>
      <w:r>
        <w:tab/>
        <w:t>Schweigepflichtentbindungserklärung</w:t>
      </w:r>
    </w:p>
    <w:sectPr w:rsidR="003176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643860">
    <w:abstractNumId w:val="8"/>
  </w:num>
  <w:num w:numId="2" w16cid:durableId="709840651">
    <w:abstractNumId w:val="6"/>
  </w:num>
  <w:num w:numId="3" w16cid:durableId="1752897076">
    <w:abstractNumId w:val="5"/>
  </w:num>
  <w:num w:numId="4" w16cid:durableId="1458723656">
    <w:abstractNumId w:val="4"/>
  </w:num>
  <w:num w:numId="5" w16cid:durableId="663776361">
    <w:abstractNumId w:val="7"/>
  </w:num>
  <w:num w:numId="6" w16cid:durableId="1169632735">
    <w:abstractNumId w:val="3"/>
  </w:num>
  <w:num w:numId="7" w16cid:durableId="1685086046">
    <w:abstractNumId w:val="2"/>
  </w:num>
  <w:num w:numId="8" w16cid:durableId="1412774617">
    <w:abstractNumId w:val="1"/>
  </w:num>
  <w:num w:numId="9" w16cid:durableId="26314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49D"/>
    <w:rsid w:val="0029639D"/>
    <w:rsid w:val="0031763F"/>
    <w:rsid w:val="00326F90"/>
    <w:rsid w:val="008364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6B5E212"/>
  <w14:defaultImageDpi w14:val="300"/>
  <w15:docId w15:val="{BD91F11E-A9CD-0F4C-B56F-A253F087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Thorsten Lex</cp:lastModifiedBy>
  <cp:revision>2</cp:revision>
  <dcterms:created xsi:type="dcterms:W3CDTF">2013-12-23T23:15:00Z</dcterms:created>
  <dcterms:modified xsi:type="dcterms:W3CDTF">2026-04-21T07:33:00Z</dcterms:modified>
  <cp:category/>
</cp:coreProperties>
</file>